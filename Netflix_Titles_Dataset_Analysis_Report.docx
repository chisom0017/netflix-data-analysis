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Titles Dataset Analysis Report</w:t>
      </w:r>
    </w:p>
    <w:p>
      <w:r>
        <w:t>Prepared by: Chisom Cosmas Nwangele</w:t>
        <w:br/>
        <w:t>Internship: Data Analysis Internship</w:t>
        <w:br/>
        <w:t>Dataset: Netflix Titles Dataset</w:t>
        <w:br/>
        <w:t>Tool Used: Python (Pandas, Matplotlib)</w:t>
        <w:br/>
        <w:t>Date: July 2026</w:t>
      </w:r>
    </w:p>
    <w:p>
      <w:pPr>
        <w:pStyle w:val="Heading2"/>
      </w:pPr>
      <w:r>
        <w:t>Project Overview</w:t>
      </w:r>
    </w:p>
    <w:p>
      <w:r>
        <w:t>The objective of this project was to analyze the Netflix Titles dataset using Python. The analysis included dataset understanding, data cleaning, exploratory data analysis, visualizations, and insights.</w:t>
      </w:r>
    </w:p>
    <w:p>
      <w:pPr>
        <w:pStyle w:val="Heading2"/>
      </w:pPr>
      <w:r>
        <w:t>Data Cleaning Process</w:t>
      </w:r>
    </w:p>
    <w:p>
      <w:r>
        <w:t>Checked the dataset structure, handled missing values, filled missing director, cast, country and rating values, removed records with missing date_added values, converted date_added to datetime, checked duplicates, and exported the cleaned dataset as netflix_cleaned.csv.</w:t>
      </w:r>
    </w:p>
    <w:p>
      <w:pPr>
        <w:pStyle w:val="Heading2"/>
      </w:pPr>
      <w:r>
        <w:t>Cleaning Challenges Encountered</w:t>
      </w:r>
    </w:p>
    <w:p>
      <w:r>
        <w:t>The date_added column contained inconsistent date formats, which were resolved using mixed-format datetime parsing. Missing values were handled before analysis.</w:t>
      </w:r>
    </w:p>
    <w:p>
      <w:pPr>
        <w:pStyle w:val="Heading2"/>
      </w:pPr>
      <w:r>
        <w:t>Exploratory Data Analysis (EDA)</w:t>
      </w:r>
    </w:p>
    <w:p>
      <w:r>
        <w:t>Distribution of Movies vs TV Shows; Top 10 Countries; Distribution of Content Ratings; Titles Released by Year; Top 10 Genres.</w:t>
      </w:r>
    </w:p>
    <w:p>
      <w:pPr>
        <w:pStyle w:val="Heading2"/>
      </w:pPr>
      <w:r>
        <w:t>Key Findings</w:t>
      </w:r>
    </w:p>
    <w:p>
      <w:r>
        <w:t>Movies dominate the Netflix library. The United States contributes the most titles. Content releases increased and peaked around 2018. TV‑MA is the most common rating. Drama is one of the most common genres.</w:t>
      </w:r>
    </w:p>
    <w:p>
      <w:pPr>
        <w:pStyle w:val="Heading2"/>
      </w:pPr>
      <w:r>
        <w:t>Conclusion</w:t>
      </w:r>
    </w:p>
    <w:p>
      <w:r>
        <w:t>The analysis provided meaningful insights into Netflix's content library and demonstrated the importance of data cleaning, exploratory analysis, and visualization for informed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